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Panduan Pengguna — Website Content Monitoring System</w:t>
      </w:r>
    </w:p>
    <w:p>
      <w:r>
        <w:t>Panduan ini menjelaskan cara memakai dashboard pemantauan website sehari-hari.</w:t>
      </w:r>
    </w:p>
    <w:p>
      <w:r>
        <w:t>Ditujukan untuk pengguna (bukan developer). Kalau kamu mencari cara memasang</w:t>
      </w:r>
    </w:p>
    <w:p>
      <w:r>
        <w:t>aplikasi di server, lihat deploy/README-DEPLOY.md.</w:t>
      </w:r>
    </w:p>
    <w:p>
      <w:pPr>
        <w:pStyle w:val="Heading2"/>
      </w:pPr>
      <w:r>
        <w:t>Daftar Isi</w:t>
      </w:r>
    </w:p>
    <w:p>
      <w:pPr>
        <w:pStyle w:val="ListNumber"/>
      </w:pPr>
      <w:r>
        <w:t>[Apa itu aplikasi ini](#1-apa-itu-aplikasi-ini)</w:t>
      </w:r>
    </w:p>
    <w:p>
      <w:pPr>
        <w:pStyle w:val="ListNumber"/>
      </w:pPr>
      <w:r>
        <w:t>[Cara membuka dashboard](#2-cara-membuka-dashboard)</w:t>
      </w:r>
    </w:p>
    <w:p>
      <w:pPr>
        <w:pStyle w:val="ListNumber"/>
      </w:pPr>
      <w:r>
        <w:t>[Sekilas tampilan &amp; menu](#3-sekilas-tampilan--menu)</w:t>
      </w:r>
    </w:p>
    <w:p>
      <w:pPr>
        <w:pStyle w:val="ListNumber"/>
      </w:pPr>
      <w:r>
        <w:t>[Halaman Overview](#4-halaman-overview)</w:t>
      </w:r>
    </w:p>
    <w:p>
      <w:pPr>
        <w:pStyle w:val="ListNumber"/>
      </w:pPr>
      <w:r>
        <w:t>[Halaman Websites — mengelola situs yang dipantau](#5-halaman-websites)</w:t>
      </w:r>
    </w:p>
    <w:p>
      <w:pPr>
        <w:pStyle w:val="ListNumber"/>
      </w:pPr>
      <w:r>
        <w:t>[Halaman Pages — daftar halaman terpantau](#6-halaman-pages)</w:t>
      </w:r>
    </w:p>
    <w:p>
      <w:pPr>
        <w:pStyle w:val="ListNumber"/>
      </w:pPr>
      <w:r>
        <w:t>[Halaman Content Changes — daftar semua perubahan](#7-halaman-content-changes)</w:t>
      </w:r>
    </w:p>
    <w:p>
      <w:pPr>
        <w:pStyle w:val="ListNumber"/>
      </w:pPr>
      <w:r>
        <w:t>[Halaman Alerts — peringatan penting](#8-halaman-alerts)</w:t>
      </w:r>
    </w:p>
    <w:p>
      <w:pPr>
        <w:pStyle w:val="ListNumber"/>
      </w:pPr>
      <w:r>
        <w:t>[Halaman Reports — ekspor laporan CSV](#9-halaman-reports)</w:t>
      </w:r>
    </w:p>
    <w:p>
      <w:pPr>
        <w:pStyle w:val="ListNumber"/>
      </w:pPr>
      <w:r>
        <w:t>[Halaman Settings — pengaturan](#10-halaman-settings)</w:t>
      </w:r>
    </w:p>
    <w:p>
      <w:pPr>
        <w:pStyle w:val="ListNumber"/>
      </w:pPr>
      <w:r>
        <w:t>[Notifikasi Telegram](#11-notifikasi-telegram)</w:t>
      </w:r>
    </w:p>
    <w:p>
      <w:pPr>
        <w:pStyle w:val="ListNumber"/>
      </w:pPr>
      <w:r>
        <w:t>[Pertanyaan umum (FAQ)](#12-pertanyaan-umum-faq)</w:t>
      </w:r>
    </w:p>
    <w:p>
      <w:pPr>
        <w:pStyle w:val="Heading2"/>
      </w:pPr>
      <w:r>
        <w:t>1. Apa itu aplikasi ini</w:t>
      </w:r>
    </w:p>
    <w:p>
      <w:r>
        <w:t>Aplikasi ini memantau website (khususnya situs company profile) dan memberi</w:t>
      </w:r>
    </w:p>
    <w:p>
      <w:r>
        <w:t>tahu kamu ketika ada perubahan konten. Kamu cukup memasukkan sebuah domain,</w:t>
      </w:r>
    </w:p>
    <w:p>
      <w:r>
        <w:t>lalu sistem otomatis:</w:t>
      </w:r>
    </w:p>
    <w:p>
      <w:pPr>
        <w:pStyle w:val="ListBullet"/>
      </w:pPr>
      <w:r>
        <w:t>Menemukan semua halaman di dalam domain itu (lewat sitemap atau menelusuri</w:t>
      </w:r>
    </w:p>
    <w:p>
      <w:r>
        <w:t>link internal).</w:t>
      </w:r>
    </w:p>
    <w:p>
      <w:pPr>
        <w:pStyle w:val="ListBullet"/>
      </w:pPr>
      <w:r>
        <w:t>Mengambil isi tiap halaman secara berkala.</w:t>
      </w:r>
    </w:p>
    <w:p>
      <w:pPr>
        <w:pStyle w:val="ListBullet"/>
      </w:pPr>
      <w:r>
        <w:t>Membandingkannya dengan versi sebelumnya.</w:t>
      </w:r>
    </w:p>
    <w:p>
      <w:pPr>
        <w:pStyle w:val="ListBullet"/>
      </w:pPr>
      <w:r>
        <w:t>Mencatat perubahan yang terdeteksi: teks, bagian/section, link, dan gambar</w:t>
      </w:r>
    </w:p>
    <w:p>
      <w:r>
        <w:t>(termasuk kalau gambar diganti diam-diam padahal nama filenya sama).</w:t>
      </w:r>
    </w:p>
    <w:p>
      <w:r>
        <w:t>Perubahan ditampilkan di dashboard dan (opsional) dikirim ke Telegram.</w:t>
      </w:r>
    </w:p>
    <w:p>
      <w:r>
        <w:t>Sistem berjalan otomatis di latar belakang sesuai jadwal (default tiap 6 jam),</w:t>
      </w:r>
    </w:p>
    <w:p>
      <w:r>
        <w:t>tapi kamu juga bisa memicu pemeriksaan kapan saja lewat tombol "Cek Sekarang".</w:t>
      </w:r>
    </w:p>
    <w:p>
      <w:pPr>
        <w:pStyle w:val="Heading2"/>
      </w:pPr>
      <w:r>
        <w:t>2. Cara membuka dashboard</w:t>
      </w:r>
    </w:p>
    <w:p>
      <w:r>
        <w:t>Buka browser lalu ketik alamat berikut:</w:t>
      </w:r>
    </w:p>
    <w:p>
      <w:pPr>
        <w:pStyle w:val="ListBullet"/>
      </w:pPr>
      <w:r>
        <w:rPr>
          <w:b/>
        </w:rPr>
        <w:t>Dari perangkat yang sama dengan server:</w:t>
      </w:r>
      <w:r>
        <w:t xml:space="preserve"> http://localhost:8000</w:t>
      </w:r>
    </w:p>
    <w:p>
      <w:pPr>
        <w:pStyle w:val="ListBullet"/>
      </w:pPr>
      <w:r>
        <w:rPr>
          <w:b/>
        </w:rPr>
        <w:t>Dari perangkat lain di jaringan yang sama:</w:t>
      </w:r>
      <w:r>
        <w:t xml:space="preserve"> http://&lt;IP-SERVER&gt;:8000</w:t>
      </w:r>
    </w:p>
    <w:p>
      <w:r>
        <w:t>(contoh: http://172.16.10.20:8000 — tanyakan IP server ke pemasang)</w:t>
      </w:r>
    </w:p>
    <w:p>
      <w:pPr>
        <w:pStyle w:val="IntenseQuote"/>
      </w:pPr>
      <w:r>
        <w:t>Aplikasi berjalan 24/7 di server. Kamu tidak perlu menyalakan apa pun;</w:t>
      </w:r>
    </w:p>
    <w:p>
      <w:pPr>
        <w:pStyle w:val="IntenseQuote"/>
      </w:pPr>
      <w:r>
        <w:t>cukup buka alamatnya.</w:t>
      </w:r>
    </w:p>
    <w:p>
      <w:pPr>
        <w:pStyle w:val="Heading3"/>
      </w:pPr>
      <w:r>
        <w:t>Masuk (login)</w:t>
      </w:r>
    </w:p>
    <w:p>
      <w:r>
        <w:t>Dashboard dilindungi login. Saat membuka alamatnya, kamu akan diarahkan ke</w:t>
      </w:r>
    </w:p>
    <w:p>
      <w:r>
        <w:t xml:space="preserve">halaman </w:t>
      </w:r>
      <w:r>
        <w:rPr>
          <w:b/>
        </w:rPr>
        <w:t>Masuk</w:t>
      </w:r>
      <w:r>
        <w:t>. Isi username dan password yang diberikan admin, lalu klik</w:t>
      </w:r>
    </w:p>
    <w:p>
      <w:r>
        <w:rPr>
          <w:b/>
        </w:rPr>
        <w:t>Masuk</w:t>
      </w:r>
      <w:r>
        <w:t>.</w:t>
      </w:r>
    </w:p>
    <w:p>
      <w:pPr>
        <w:pStyle w:val="ListBullet"/>
      </w:pPr>
      <w:r>
        <w:t>Setelah berhasil, kamu tetap masuk selama beberapa hari (tidak perlu login</w:t>
      </w:r>
    </w:p>
    <w:p>
      <w:r>
        <w:t xml:space="preserve">ulang tiap buka), kecuali kamu menekan </w:t>
      </w:r>
      <w:r>
        <w:rPr>
          <w:b/>
        </w:rPr>
        <w:t>Keluar</w:t>
      </w:r>
      <w:r>
        <w:t>.</w:t>
      </w:r>
    </w:p>
    <w:p>
      <w:pPr>
        <w:pStyle w:val="ListBullet"/>
      </w:pPr>
      <w:r>
        <w:t xml:space="preserve">Tombol </w:t>
      </w:r>
      <w:r>
        <w:rPr>
          <w:b/>
        </w:rPr>
        <w:t>Keluar</w:t>
      </w:r>
      <w:r>
        <w:t xml:space="preserve"> ada di kiri bawah (pojok sidebar), di bawah nama akunmu.</w:t>
      </w:r>
    </w:p>
    <w:p>
      <w:pPr>
        <w:pStyle w:val="ListBullet"/>
      </w:pPr>
      <w:r>
        <w:t>Lupa password? Minta admin mengganti password akunmu (lihat panduan deploy</w:t>
      </w:r>
    </w:p>
    <w:p>
      <w:r>
        <w:t>untuk perintahnya).</w:t>
      </w:r>
    </w:p>
    <w:p>
      <w:pPr>
        <w:pStyle w:val="IntenseQuote"/>
      </w:pPr>
      <w:r>
        <w:t>Admin membuat akun lewat command line di server. Tiap anggota tim sebaiknya</w:t>
      </w:r>
    </w:p>
    <w:p>
      <w:pPr>
        <w:pStyle w:val="IntenseQuote"/>
      </w:pPr>
      <w:r>
        <w:t>punya akun sendiri.</w:t>
      </w:r>
    </w:p>
    <w:p>
      <w:pPr>
        <w:pStyle w:val="Heading2"/>
      </w:pPr>
      <w:r>
        <w:t>3. Sekilas tampilan &amp; menu</w:t>
      </w:r>
    </w:p>
    <w:p>
      <w:r>
        <w:t>Di sisi kiri ada menu navigasi. Ini isinya: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Menu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Fungsinya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Overview</w:t>
            </w:r>
          </w:p>
        </w:tc>
        <w:tc>
          <w:tcPr>
            <w:tcW w:type="dxa" w:w="4320"/>
          </w:tcPr>
          <w:p>
            <w:r/>
            <w:r>
              <w:t>Ringkasan cepat: angka-angka penting, grafik, perubahan terbaru.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Websites</w:t>
            </w:r>
          </w:p>
        </w:tc>
        <w:tc>
          <w:tcPr>
            <w:tcW w:type="dxa" w:w="4320"/>
          </w:tcPr>
          <w:p>
            <w:r/>
            <w:r>
              <w:t>Kelola daftar situs yang dipantau (tambah, edit, hapus, cek).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Pages</w:t>
            </w:r>
          </w:p>
        </w:tc>
        <w:tc>
          <w:tcPr>
            <w:tcW w:type="dxa" w:w="4320"/>
          </w:tcPr>
          <w:p>
            <w:r/>
            <w:r>
              <w:t>Daftar semua halaman individual yang terpantau.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Content Changes</w:t>
            </w:r>
          </w:p>
        </w:tc>
        <w:tc>
          <w:tcPr>
            <w:tcW w:type="dxa" w:w="4320"/>
          </w:tcPr>
          <w:p>
            <w:r/>
            <w:r>
              <w:t>Daftar seluruh perubahan yang pernah terdeteksi.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Alerts</w:t>
            </w:r>
          </w:p>
        </w:tc>
        <w:tc>
          <w:tcPr>
            <w:tcW w:type="dxa" w:w="4320"/>
          </w:tcPr>
          <w:p>
            <w:r/>
            <w:r>
              <w:t>Peringatan penting (misal situs error, konten hilang, SSL).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Reports</w:t>
            </w:r>
          </w:p>
        </w:tc>
        <w:tc>
          <w:tcPr>
            <w:tcW w:type="dxa" w:w="4320"/>
          </w:tcPr>
          <w:p>
            <w:r/>
            <w:r>
              <w:t>Buat &amp; unduh laporan dalam format CSV.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Settings</w:t>
            </w:r>
          </w:p>
        </w:tc>
        <w:tc>
          <w:tcPr>
            <w:tcW w:type="dxa" w:w="4320"/>
          </w:tcPr>
          <w:p>
            <w:r/>
            <w:r>
              <w:t>Pengaturan aplikasi (interval, notifikasi, kata kunci).</w:t>
            </w:r>
          </w:p>
        </w:tc>
      </w:tr>
    </w:tbl>
    <w:p/>
    <w:p>
      <w:r>
        <w:t>Dashboard mendukung tema terang &amp; gelap secara otomatis mengikuti pengaturan</w:t>
      </w:r>
    </w:p>
    <w:p>
      <w:r>
        <w:t>sistem/browser kamu.</w:t>
      </w:r>
    </w:p>
    <w:p>
      <w:pPr>
        <w:pStyle w:val="Heading2"/>
      </w:pPr>
      <w:r>
        <w:t>4. Halaman Overview</w:t>
      </w:r>
    </w:p>
    <w:p>
      <w:r>
        <w:t>Halaman pertama yang kamu lihat. Isinya gambaran umum:</w:t>
      </w:r>
    </w:p>
    <w:p>
      <w:pPr>
        <w:pStyle w:val="ListBullet"/>
      </w:pPr>
      <w:r>
        <w:rPr>
          <w:b/>
        </w:rPr>
        <w:t>Kartu angka (KPI):</w:t>
      </w:r>
      <w:r>
        <w:t xml:space="preserve"> total website dipantau, jumlah perubahan, dan</w:t>
      </w:r>
    </w:p>
    <w:p>
      <w:r>
        <w:t>indikator lain.</w:t>
      </w:r>
    </w:p>
    <w:p>
      <w:pPr>
        <w:pStyle w:val="ListBullet"/>
      </w:pPr>
      <w:r>
        <w:rPr>
          <w:b/>
        </w:rPr>
        <w:t>Grafik "Changes Over Time":</w:t>
      </w:r>
      <w:r>
        <w:t xml:space="preserve"> tren perubahan dari waktu ke waktu.</w:t>
      </w:r>
    </w:p>
    <w:p>
      <w:pPr>
        <w:pStyle w:val="ListBullet"/>
      </w:pPr>
      <w:r>
        <w:rPr>
          <w:b/>
        </w:rPr>
        <w:t>Recent Alerts:</w:t>
      </w:r>
      <w:r>
        <w:t xml:space="preserve"> peringatan terbaru yang butuh perhatian.</w:t>
      </w:r>
    </w:p>
    <w:p>
      <w:pPr>
        <w:pStyle w:val="ListBullet"/>
      </w:pPr>
      <w:r>
        <w:rPr>
          <w:b/>
        </w:rPr>
        <w:t>Top Changes Detected:</w:t>
      </w:r>
      <w:r>
        <w:t xml:space="preserve"> perubahan konten yang baru terdeteksi.</w:t>
      </w:r>
    </w:p>
    <w:p>
      <w:r>
        <w:t>Gunakan halaman ini untuk cek kondisi keseluruhan dengan cepat.</w:t>
      </w:r>
    </w:p>
    <w:p>
      <w:pPr>
        <w:pStyle w:val="Heading2"/>
      </w:pPr>
      <w:r>
        <w:t>5. Halaman Websites</w:t>
      </w:r>
    </w:p>
    <w:p>
      <w:r>
        <w:t>Ini halaman kerja utama untuk mengelola situs yang dipantau.</w:t>
      </w:r>
    </w:p>
    <w:p>
      <w:pPr>
        <w:pStyle w:val="Heading3"/>
      </w:pPr>
      <w:r>
        <w:t>Menambahkan website baru</w:t>
      </w:r>
    </w:p>
    <w:p>
      <w:pPr>
        <w:pStyle w:val="ListNumber"/>
      </w:pPr>
      <w:r>
        <w:t xml:space="preserve">Masuk ke menu </w:t>
      </w:r>
      <w:r>
        <w:rPr>
          <w:b/>
        </w:rPr>
        <w:t>Websites</w:t>
      </w:r>
      <w:r>
        <w:t>.</w:t>
      </w:r>
    </w:p>
    <w:p>
      <w:pPr>
        <w:pStyle w:val="ListNumber"/>
      </w:pPr>
      <w:r>
        <w:t>Isi formulir "Tambah Website":</w:t>
      </w:r>
    </w:p>
    <w:p>
      <w:pPr>
        <w:pStyle w:val="ListBullet"/>
      </w:pPr>
      <w:r>
        <w:rPr>
          <w:b/>
        </w:rPr>
        <w:t>Domain:</w:t>
      </w:r>
      <w:r>
        <w:t xml:space="preserve"> ketik domainnya saja, contoh example.com (tanpa https://).</w:t>
      </w:r>
    </w:p>
    <w:p>
      <w:pPr>
        <w:pStyle w:val="ListBullet"/>
      </w:pPr>
      <w:r>
        <w:rPr>
          <w:b/>
        </w:rPr>
        <w:t>Nama:</w:t>
      </w:r>
      <w:r>
        <w:t xml:space="preserve"> nama tampilan bebas (opsional), contoh "Situs Kompetitor A".</w:t>
      </w:r>
    </w:p>
    <w:p>
      <w:pPr>
        <w:pStyle w:val="ListBullet"/>
      </w:pPr>
      <w:r>
        <w:rPr>
          <w:b/>
        </w:rPr>
        <w:t>Interval (detik):</w:t>
      </w:r>
      <w:r>
        <w:t xml:space="preserve"> kosongkan untuk memakai jadwal global. Kalau diisi,</w:t>
      </w:r>
    </w:p>
    <w:p>
      <w:r>
        <w:t>rentangnya 10–86.400 detik (10 detik s.d. 24 jam).</w:t>
      </w:r>
    </w:p>
    <w:p>
      <w:pPr>
        <w:pStyle w:val="ListNumber"/>
      </w:pPr>
      <w:r>
        <w:t>Klik tombol tambah.</w:t>
      </w:r>
    </w:p>
    <w:p>
      <w:r>
        <w:t>Sistem akan menemukan halaman-halaman di domain itu secara otomatis pada</w:t>
      </w:r>
    </w:p>
    <w:p>
      <w:r>
        <w:t>pemeriksaan berikutnya.</w:t>
      </w:r>
    </w:p>
    <w:p>
      <w:pPr>
        <w:pStyle w:val="IntenseQuote"/>
      </w:pPr>
      <w:r>
        <w:rPr>
          <w:b/>
        </w:rPr>
        <w:t>Batas:</w:t>
      </w:r>
      <w:r>
        <w:t xml:space="preserve"> minimal bisa memantau 10, maksimal 100 website.</w:t>
      </w:r>
    </w:p>
    <w:p>
      <w:pPr>
        <w:pStyle w:val="IntenseQuote"/>
      </w:pPr>
      <w:r>
        <w:t>Domain yang formatnya salah atau sudah terdaftar akan ditolak dengan pesan.</w:t>
      </w:r>
    </w:p>
    <w:p>
      <w:pPr>
        <w:pStyle w:val="Heading3"/>
      </w:pPr>
      <w:r>
        <w:t>Tombol aksi pada tiap baris</w:t>
      </w:r>
    </w:p>
    <w:p>
      <w:r>
        <w:t>Setiap website punya deretan tombol berbentuk ikon. Arahkan kursor ke ikon</w:t>
      </w:r>
    </w:p>
    <w:p>
      <w:r>
        <w:t>untuk melihat namanya. Fungsinya: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Ikon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Fungsi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Cek Sekarang</w:t>
            </w:r>
          </w:p>
        </w:tc>
        <w:tc>
          <w:tcPr>
            <w:tcW w:type="dxa" w:w="4320"/>
          </w:tcPr>
          <w:p>
            <w:r/>
            <w:r>
              <w:t>Memicu pemeriksaan langsung saat itu juga (tak perlu menunggu jadwal).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Riwayat</w:t>
            </w:r>
          </w:p>
        </w:tc>
        <w:tc>
          <w:tcPr>
            <w:tcW w:type="dxa" w:w="4320"/>
          </w:tcPr>
          <w:p>
            <w:r/>
            <w:r>
              <w:t>Melihat riwayat perubahan situs tersebut.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Buka situs</w:t>
            </w:r>
          </w:p>
        </w:tc>
        <w:tc>
          <w:tcPr>
            <w:tcW w:type="dxa" w:w="4320"/>
          </w:tcPr>
          <w:p>
            <w:r/>
            <w:r>
              <w:t>Membuka situs aslinya di tab baru.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Jeda / Lanjutkan</w:t>
            </w:r>
          </w:p>
        </w:tc>
        <w:tc>
          <w:tcPr>
            <w:tcW w:type="dxa" w:w="4320"/>
          </w:tcPr>
          <w:p>
            <w:r/>
            <w:r>
              <w:t>Menghentikan sementara / melanjutkan pemantauan situs itu.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Hapus</w:t>
            </w:r>
          </w:p>
        </w:tc>
        <w:tc>
          <w:tcPr>
            <w:tcW w:type="dxa" w:w="4320"/>
          </w:tcPr>
          <w:p>
            <w:r/>
            <w:r>
              <w:t>Menghapus situs dari pemantauan (akan diminta konfirmasi).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Edit</w:t>
            </w:r>
          </w:p>
        </w:tc>
        <w:tc>
          <w:tcPr>
            <w:tcW w:type="dxa" w:w="4320"/>
          </w:tcPr>
          <w:p>
            <w:r/>
            <w:r>
              <w:t>Mengubah nama &amp; interval situs.</w:t>
            </w:r>
          </w:p>
        </w:tc>
      </w:tr>
    </w:tbl>
    <w:p/>
    <w:p>
      <w:pPr>
        <w:pStyle w:val="Heading3"/>
      </w:pPr>
      <w:r>
        <w:t>Kolom-kolom pada tabel</w:t>
      </w:r>
    </w:p>
    <w:p>
      <w:pPr>
        <w:pStyle w:val="ListBullet"/>
      </w:pPr>
      <w:r>
        <w:rPr>
          <w:b/>
        </w:rPr>
        <w:t>Status:</w:t>
      </w:r>
      <w:r>
        <w:t xml:space="preserve"> Aktif, Jeda, atau Inactive.</w:t>
      </w:r>
    </w:p>
    <w:p>
      <w:pPr>
        <w:pStyle w:val="ListBullet"/>
      </w:pPr>
      <w:r>
        <w:rPr>
          <w:b/>
        </w:rPr>
        <w:t>Pemeriksaan terakhir:</w:t>
      </w:r>
      <w:r>
        <w:t xml:space="preserve"> kapan terakhir dicek; kalau belum pernah, akan</w:t>
      </w:r>
    </w:p>
    <w:p>
      <w:r>
        <w:t>ditandai.</w:t>
      </w:r>
    </w:p>
    <w:p>
      <w:pPr>
        <w:pStyle w:val="ListBullet"/>
      </w:pPr>
      <w:r>
        <w:rPr>
          <w:b/>
        </w:rPr>
        <w:t>Sparkline:</w:t>
      </w:r>
      <w:r>
        <w:t xml:space="preserve"> grafik mini aktivitas 7 hari terakhir.</w:t>
      </w:r>
    </w:p>
    <w:p>
      <w:pPr>
        <w:pStyle w:val="Heading3"/>
      </w:pPr>
      <w:r>
        <w:t>Mencari &amp; memfilter</w:t>
      </w:r>
    </w:p>
    <w:p>
      <w:r>
        <w:t>Ada kolom pencarian untuk menyaring berdasarkan nama/domain. Kalau situs</w:t>
      </w:r>
    </w:p>
    <w:p>
      <w:r>
        <w:t>banyak, hasilnya dibagi per halaman (pagination).</w:t>
      </w:r>
    </w:p>
    <w:p>
      <w:pPr>
        <w:pStyle w:val="Heading2"/>
      </w:pPr>
      <w:r>
        <w:t>6. Halaman Pages</w:t>
      </w:r>
    </w:p>
    <w:p>
      <w:r>
        <w:t xml:space="preserve">Menampilkan </w:t>
      </w:r>
      <w:r>
        <w:rPr>
          <w:b/>
        </w:rPr>
        <w:t>halaman-halaman individual</w:t>
      </w:r>
      <w:r>
        <w:t xml:space="preserve"> dari semua situs yang terpantau</w:t>
      </w:r>
    </w:p>
    <w:p>
      <w:r>
        <w:t>(satu situs bisa punya banyak halaman).</w:t>
      </w:r>
    </w:p>
    <w:p>
      <w:r>
        <w:t>Yang bisa kamu lakukan di sini:</w:t>
      </w:r>
    </w:p>
    <w:p>
      <w:pPr>
        <w:pStyle w:val="ListBullet"/>
      </w:pPr>
      <w:r>
        <w:rPr>
          <w:b/>
        </w:rPr>
        <w:t>Filter berdasarkan status:</w:t>
      </w:r>
      <w:r>
        <w:t xml:space="preserve"> All / Active / Paused / Broken (rusak/gagal</w:t>
      </w:r>
    </w:p>
    <w:p>
      <w:r>
        <w:t>diakses).</w:t>
      </w:r>
    </w:p>
    <w:p>
      <w:pPr>
        <w:pStyle w:val="ListBullet"/>
      </w:pPr>
      <w:r>
        <w:rPr>
          <w:b/>
        </w:rPr>
        <w:t>Cari</w:t>
      </w:r>
      <w:r>
        <w:t xml:space="preserve"> berdasarkan path atau URL.</w:t>
      </w:r>
    </w:p>
    <w:p>
      <w:pPr>
        <w:pStyle w:val="ListBullet"/>
      </w:pPr>
      <w:r>
        <w:rPr>
          <w:b/>
        </w:rPr>
        <w:t>Filter berdasarkan website</w:t>
      </w:r>
      <w:r>
        <w:t xml:space="preserve"> tertentu.</w:t>
      </w:r>
    </w:p>
    <w:p>
      <w:pPr>
        <w:pStyle w:val="ListBullet"/>
      </w:pPr>
      <w:r>
        <w:rPr>
          <w:b/>
        </w:rPr>
        <w:t>Buka</w:t>
      </w:r>
      <w:r>
        <w:t xml:space="preserve"> halaman aslinya, lihat </w:t>
      </w:r>
      <w:r>
        <w:rPr>
          <w:b/>
        </w:rPr>
        <w:t>Riwayat</w:t>
      </w:r>
      <w:r>
        <w:t xml:space="preserve">, atau </w:t>
      </w:r>
      <w:r>
        <w:rPr>
          <w:b/>
        </w:rPr>
        <w:t>Jeda/Lanjutkan</w:t>
      </w:r>
    </w:p>
    <w:p>
      <w:r>
        <w:t>pemantauan halaman itu secara individual.</w:t>
      </w:r>
    </w:p>
    <w:p>
      <w:r>
        <w:t>Berguna kalau kamu mau fokus atau mengecualikan halaman tertentu saja.</w:t>
      </w:r>
    </w:p>
    <w:p>
      <w:pPr>
        <w:pStyle w:val="Heading2"/>
      </w:pPr>
      <w:r>
        <w:t>7. Halaman Content Changes</w:t>
      </w:r>
    </w:p>
    <w:p>
      <w:r>
        <w:t xml:space="preserve">Daftar </w:t>
      </w:r>
      <w:r>
        <w:rPr>
          <w:b/>
        </w:rPr>
        <w:t>semua perubahan</w:t>
      </w:r>
      <w:r>
        <w:t xml:space="preserve"> yang pernah terdeteksi di seluruh situs, dalam satu</w:t>
      </w:r>
    </w:p>
    <w:p>
      <w:r>
        <w:t>tempat.</w:t>
      </w:r>
    </w:p>
    <w:p>
      <w:pPr>
        <w:pStyle w:val="ListBullet"/>
      </w:pPr>
      <w:r>
        <w:rPr>
          <w:b/>
        </w:rPr>
        <w:t>Kartu ringkasan:</w:t>
      </w:r>
      <w:r>
        <w:t xml:space="preserve"> jumlah perubahan berdasarkan jenis — Ditambahkan,</w:t>
      </w:r>
    </w:p>
    <w:p>
      <w:r>
        <w:t>Dihapus, Diperbarui.</w:t>
      </w:r>
    </w:p>
    <w:p>
      <w:pPr>
        <w:pStyle w:val="ListBullet"/>
      </w:pPr>
      <w:r>
        <w:rPr>
          <w:b/>
        </w:rPr>
        <w:t>Filter:</w:t>
      </w:r>
      <w:r>
        <w:t xml:space="preserve"> rentang tanggal (start/end), website tertentu, jenis perubahan,</w:t>
      </w:r>
    </w:p>
    <w:p>
      <w:r>
        <w:t>dan pencarian teks.</w:t>
      </w:r>
    </w:p>
    <w:p>
      <w:pPr>
        <w:pStyle w:val="ListBullet"/>
      </w:pPr>
      <w:r>
        <w:t xml:space="preserve">Klik sebuah perubahan untuk melihat </w:t>
      </w:r>
      <w:r>
        <w:rPr>
          <w:b/>
        </w:rPr>
        <w:t>detailnya</w:t>
      </w:r>
      <w:r>
        <w:t>.</w:t>
      </w:r>
    </w:p>
    <w:p>
      <w:pPr>
        <w:pStyle w:val="Heading3"/>
      </w:pPr>
      <w:r>
        <w:t>Halaman detail perubahan</w:t>
      </w:r>
    </w:p>
    <w:p>
      <w:r>
        <w:t xml:space="preserve">Menampilkan perbandingan </w:t>
      </w:r>
      <w:r>
        <w:rPr>
          <w:b/>
        </w:rPr>
        <w:t>Sebelum vs Sesudah</w:t>
      </w:r>
      <w:r>
        <w:t xml:space="preserve"> secara berdampingan:</w:t>
      </w:r>
    </w:p>
    <w:p>
      <w:pPr>
        <w:pStyle w:val="ListBullet"/>
      </w:pPr>
      <w:r>
        <w:t xml:space="preserve">Baris teks yang </w:t>
      </w:r>
      <w:r>
        <w:rPr>
          <w:b/>
        </w:rPr>
        <w:t>dihapus</w:t>
      </w:r>
      <w:r>
        <w:t xml:space="preserve"> (kiri) vs yang </w:t>
      </w:r>
      <w:r>
        <w:rPr>
          <w:b/>
        </w:rPr>
        <w:t>ditambahkan</w:t>
      </w:r>
      <w:r>
        <w:t xml:space="preserve"> (kanan).</w:t>
      </w:r>
    </w:p>
    <w:p>
      <w:pPr>
        <w:pStyle w:val="ListBullet"/>
      </w:pPr>
      <w:r>
        <w:t xml:space="preserve">Perubahan </w:t>
      </w:r>
      <w:r>
        <w:rPr>
          <w:b/>
        </w:rPr>
        <w:t>link</w:t>
      </w:r>
      <w:r>
        <w:t xml:space="preserve"> (ditambah/dihapus).</w:t>
      </w:r>
    </w:p>
    <w:p>
      <w:pPr>
        <w:pStyle w:val="ListBullet"/>
      </w:pPr>
      <w:r>
        <w:t xml:space="preserve">Perubahan </w:t>
      </w:r>
      <w:r>
        <w:rPr>
          <w:b/>
        </w:rPr>
        <w:t>section</w:t>
      </w:r>
      <w:r>
        <w:t xml:space="preserve"> (bagian di bawah heading).</w:t>
      </w:r>
    </w:p>
    <w:p>
      <w:pPr>
        <w:pStyle w:val="ListBullet"/>
      </w:pPr>
      <w:r>
        <w:t xml:space="preserve">Perubahan </w:t>
      </w:r>
      <w:r>
        <w:rPr>
          <w:b/>
        </w:rPr>
        <w:t>gambar</w:t>
      </w:r>
      <w:r>
        <w:t xml:space="preserve"> (ditambah, dihapus, atau berubah isinya).</w:t>
      </w:r>
    </w:p>
    <w:p>
      <w:r>
        <w:t>Ini yang menjawab pertanyaan "apa persisnya yang berubah?".</w:t>
      </w:r>
    </w:p>
    <w:p>
      <w:pPr>
        <w:pStyle w:val="Heading2"/>
      </w:pPr>
      <w:r>
        <w:t>8. Halaman Alerts</w:t>
      </w:r>
    </w:p>
    <w:p>
      <w:r>
        <w:t xml:space="preserve">Berbeda dari Content Changes (yang mencatat semua perubahan), </w:t>
      </w:r>
      <w:r>
        <w:rPr>
          <w:b/>
        </w:rPr>
        <w:t>Alerts</w:t>
      </w:r>
      <w:r>
        <w:t xml:space="preserve"> hanya</w:t>
      </w:r>
    </w:p>
    <w:p>
      <w:r>
        <w:t>menampilkan hal-hal yang perlu perhatian khusus, misalnya:</w:t>
      </w:r>
    </w:p>
    <w:p>
      <w:pPr>
        <w:pStyle w:val="ListBullet"/>
      </w:pPr>
      <w:r>
        <w:t>Halaman gagal diakses.</w:t>
      </w:r>
    </w:p>
    <w:p>
      <w:pPr>
        <w:pStyle w:val="ListBullet"/>
      </w:pPr>
      <w:r>
        <w:t>Penghapusan konten dalam jumlah signifikan.</w:t>
      </w:r>
    </w:p>
    <w:p>
      <w:pPr>
        <w:pStyle w:val="ListBullet"/>
      </w:pPr>
      <w:r>
        <w:t>Perubahan judul/meta halaman.</w:t>
      </w:r>
    </w:p>
    <w:p>
      <w:pPr>
        <w:pStyle w:val="ListBullet"/>
      </w:pPr>
      <w:r>
        <w:t>Sertifikat SSL akan segera kadaluarsa.</w:t>
      </w:r>
    </w:p>
    <w:p>
      <w:pPr>
        <w:pStyle w:val="Heading3"/>
      </w:pPr>
      <w:r>
        <w:t>Tingkat keparahan (severity)</w:t>
      </w:r>
    </w:p>
    <w:p>
      <w:pPr>
        <w:pStyle w:val="ListBullet"/>
      </w:pPr>
      <w:r>
        <w:rPr>
          <w:b/>
        </w:rPr>
        <w:t>Critical</w:t>
      </w:r>
      <w:r>
        <w:t xml:space="preserve"> — perlu perhatian segera.</w:t>
      </w:r>
    </w:p>
    <w:p>
      <w:pPr>
        <w:pStyle w:val="ListBullet"/>
      </w:pPr>
      <w:r>
        <w:rPr>
          <w:b/>
        </w:rPr>
        <w:t>Warning</w:t>
      </w:r>
      <w:r>
        <w:t xml:space="preserve"> — perlu diperhatikan.</w:t>
      </w:r>
    </w:p>
    <w:p>
      <w:pPr>
        <w:pStyle w:val="ListBullet"/>
      </w:pPr>
      <w:r>
        <w:rPr>
          <w:b/>
        </w:rPr>
        <w:t>Info</w:t>
      </w:r>
      <w:r>
        <w:t xml:space="preserve"> — sekadar pemberitahuan.</w:t>
      </w:r>
    </w:p>
    <w:p>
      <w:pPr>
        <w:pStyle w:val="Heading3"/>
      </w:pPr>
      <w:r>
        <w:t>Yang bisa dilakukan</w:t>
      </w:r>
    </w:p>
    <w:p>
      <w:pPr>
        <w:pStyle w:val="ListBullet"/>
      </w:pPr>
      <w:r>
        <w:rPr>
          <w:b/>
        </w:rPr>
        <w:t>Filter:</w:t>
      </w:r>
      <w:r>
        <w:t xml:space="preserve"> All / Unread / Critical / Warning / Info, plus pencarian &amp;</w:t>
      </w:r>
    </w:p>
    <w:p>
      <w:r>
        <w:t>filter per website.</w:t>
      </w:r>
    </w:p>
    <w:p>
      <w:pPr>
        <w:pStyle w:val="ListBullet"/>
      </w:pPr>
      <w:r>
        <w:rPr>
          <w:b/>
        </w:rPr>
        <w:t>Lihat Halaman:</w:t>
      </w:r>
      <w:r>
        <w:t xml:space="preserve"> buka halaman terkait alert.</w:t>
      </w:r>
    </w:p>
    <w:p>
      <w:pPr>
        <w:pStyle w:val="ListBullet"/>
      </w:pPr>
      <w:r>
        <w:rPr>
          <w:b/>
        </w:rPr>
        <w:t>Tandai Dibaca:</w:t>
      </w:r>
      <w:r>
        <w:t xml:space="preserve"> menandai alert sudah dilihat.</w:t>
      </w:r>
    </w:p>
    <w:p>
      <w:pPr>
        <w:pStyle w:val="ListBullet"/>
      </w:pPr>
      <w:r>
        <w:rPr>
          <w:b/>
        </w:rPr>
        <w:t>Tandai Selesai:</w:t>
      </w:r>
      <w:r>
        <w:t xml:space="preserve"> menandai alert sudah ditangani.</w:t>
      </w:r>
    </w:p>
    <w:p>
      <w:pPr>
        <w:pStyle w:val="Heading2"/>
      </w:pPr>
      <w:r>
        <w:t>9. Halaman Reports</w:t>
      </w:r>
    </w:p>
    <w:p>
      <w:r>
        <w:t xml:space="preserve">Untuk membuat dan mengunduh laporan dalam format </w:t>
      </w:r>
      <w:r>
        <w:rPr>
          <w:b/>
        </w:rPr>
        <w:t>CSV</w:t>
      </w:r>
      <w:r>
        <w:t xml:space="preserve"> (bisa dibuka di Excel</w:t>
      </w:r>
    </w:p>
    <w:p>
      <w:r>
        <w:t>/ Google Sheets). Aplikasi ini tidak membuat PDF.</w:t>
      </w:r>
    </w:p>
    <w:p>
      <w:pPr>
        <w:pStyle w:val="Heading3"/>
      </w:pPr>
      <w:r>
        <w:t>Ekspor cepat</w:t>
      </w:r>
    </w:p>
    <w:p>
      <w:r>
        <w:t>Tersedia tombol unduh langsung:</w:t>
      </w:r>
    </w:p>
    <w:p>
      <w:pPr>
        <w:pStyle w:val="ListBullet"/>
      </w:pPr>
      <w:r>
        <w:rPr>
          <w:b/>
        </w:rPr>
        <w:t>Unduh Riwayat Perubahan (CSV)</w:t>
      </w:r>
      <w:r>
        <w:t xml:space="preserve"> — sesuai rentang tanggal yang dipilih.</w:t>
      </w:r>
    </w:p>
    <w:p>
      <w:pPr>
        <w:pStyle w:val="ListBullet"/>
      </w:pPr>
      <w:r>
        <w:rPr>
          <w:b/>
        </w:rPr>
        <w:t>Unduh Alert (CSV)</w:t>
      </w:r>
    </w:p>
    <w:p>
      <w:pPr>
        <w:pStyle w:val="ListBullet"/>
      </w:pPr>
      <w:r>
        <w:rPr>
          <w:b/>
        </w:rPr>
        <w:t>Unduh Ringkasan Website (CSV)</w:t>
      </w:r>
    </w:p>
    <w:p>
      <w:pPr>
        <w:pStyle w:val="Heading3"/>
      </w:pPr>
      <w:r>
        <w:t>Generate &amp; simpan laporan</w:t>
      </w:r>
    </w:p>
    <w:p>
      <w:pPr>
        <w:pStyle w:val="ListNumber"/>
      </w:pPr>
      <w:r>
        <w:t xml:space="preserve">Pilih </w:t>
      </w:r>
      <w:r>
        <w:rPr>
          <w:b/>
        </w:rPr>
        <w:t>Jenis Laporan</w:t>
      </w:r>
      <w:r>
        <w:t xml:space="preserve"> (Riwayat Perubahan / Alert / Ringkasan Website).</w:t>
      </w:r>
    </w:p>
    <w:p>
      <w:pPr>
        <w:pStyle w:val="ListNumber"/>
      </w:pPr>
      <w:r>
        <w:t>Atur rentang tanggal bila perlu.</w:t>
      </w:r>
    </w:p>
    <w:p>
      <w:pPr>
        <w:pStyle w:val="ListNumber"/>
      </w:pPr>
      <w:r>
        <w:t>Klik generate — laporan dibuat, disimpan, dan muncul di tabel **Riwayat</w:t>
      </w:r>
    </w:p>
    <w:p>
      <w:r>
        <w:t>Laporan** di bawah.</w:t>
      </w:r>
    </w:p>
    <w:p>
      <w:r>
        <w:t xml:space="preserve">Di tabel Riwayat Laporan kamu bisa </w:t>
      </w:r>
      <w:r>
        <w:rPr>
          <w:b/>
        </w:rPr>
        <w:t>Download</w:t>
      </w:r>
      <w:r>
        <w:t xml:space="preserve"> ulang atau </w:t>
      </w:r>
      <w:r>
        <w:rPr>
          <w:b/>
        </w:rPr>
        <w:t>Hapus</w:t>
      </w:r>
      <w:r>
        <w:t xml:space="preserve"> laporan</w:t>
      </w:r>
    </w:p>
    <w:p>
      <w:r>
        <w:t>yang tersimpan.</w:t>
      </w:r>
    </w:p>
    <w:p>
      <w:pPr>
        <w:pStyle w:val="Heading2"/>
      </w:pPr>
      <w:r>
        <w:t>10. Halaman Settings</w:t>
      </w:r>
    </w:p>
    <w:p>
      <w:r>
        <w:t>Pusat pengaturan aplikasi, terbagi dalam beberapa tab.</w:t>
      </w:r>
    </w:p>
    <w:p>
      <w:pPr>
        <w:pStyle w:val="Heading3"/>
      </w:pPr>
      <w:r>
        <w:t>Pengaturan umum &amp; pemantauan</w:t>
      </w:r>
    </w:p>
    <w:p>
      <w:pPr>
        <w:pStyle w:val="ListBullet"/>
      </w:pPr>
      <w:r>
        <w:rPr>
          <w:b/>
        </w:rPr>
        <w:t>Nama instance:</w:t>
      </w:r>
      <w:r>
        <w:t xml:space="preserve"> label untuk instalasi ini.</w:t>
      </w:r>
    </w:p>
    <w:p>
      <w:pPr>
        <w:pStyle w:val="ListBullet"/>
      </w:pPr>
      <w:r>
        <w:rPr>
          <w:b/>
        </w:rPr>
        <w:t>Interval pemantauan global (menit):</w:t>
      </w:r>
      <w:r>
        <w:t xml:space="preserve"> seberapa sering situs dicek secara</w:t>
      </w:r>
    </w:p>
    <w:p>
      <w:r>
        <w:t>default. Rentang 1–1440 menit (1 menit s.d. 24 jam). Default 6 jam.</w:t>
      </w:r>
    </w:p>
    <w:p>
      <w:pPr>
        <w:pStyle w:val="ListBullet"/>
      </w:pPr>
      <w:r>
        <w:rPr>
          <w:b/>
        </w:rPr>
        <w:t>Retensi snapshot:</w:t>
      </w:r>
      <w:r>
        <w:t xml:space="preserve"> berapa banyak versi lama tiap halaman yang disimpan.</w:t>
      </w:r>
    </w:p>
    <w:p>
      <w:pPr>
        <w:pStyle w:val="ListBullet"/>
      </w:pPr>
      <w:r>
        <w:rPr>
          <w:b/>
        </w:rPr>
        <w:t>Retensi Riwayat Perubahan (hari):</w:t>
      </w:r>
      <w:r>
        <w:t xml:space="preserve"> perubahan lebih lama dari nilai ini</w:t>
      </w:r>
    </w:p>
    <w:p>
      <w:r>
        <w:t>akan dibersihkan otomatis (1–365 hari).</w:t>
      </w:r>
    </w:p>
    <w:p>
      <w:r>
        <w:t xml:space="preserve">Klik </w:t>
      </w:r>
      <w:r>
        <w:rPr>
          <w:b/>
        </w:rPr>
        <w:t>Simpan Perubahan</w:t>
      </w:r>
      <w:r>
        <w:t xml:space="preserve"> setelah mengubah.</w:t>
      </w:r>
    </w:p>
    <w:p>
      <w:pPr>
        <w:pStyle w:val="Heading3"/>
      </w:pPr>
      <w:r>
        <w:t>Notifikasi (Telegram)</w:t>
      </w:r>
    </w:p>
    <w:p>
      <w:r>
        <w:t>Menampilkan status apakah notifikasi Telegram aktif, dan tombol **Kirim Tes</w:t>
      </w:r>
    </w:p>
    <w:p>
      <w:r>
        <w:t>Notifikasi** untuk mengecek koneksi. (Pengaturan token dilakukan saat</w:t>
      </w:r>
    </w:p>
    <w:p>
      <w:r>
        <w:t>pemasangan — lihat bagian berikutnya.)</w:t>
      </w:r>
    </w:p>
    <w:p>
      <w:pPr>
        <w:pStyle w:val="Heading3"/>
      </w:pPr>
      <w:r>
        <w:t>Kata kunci (Keywords)</w:t>
      </w:r>
    </w:p>
    <w:p>
      <w:r>
        <w:t>Kamu bisa menambahkan kata kunci pemantauan per website, misalnya untuk</w:t>
      </w:r>
    </w:p>
    <w:p>
      <w:r>
        <w:t xml:space="preserve">memastikan kata tertentu </w:t>
      </w:r>
      <w:r>
        <w:rPr>
          <w:b/>
        </w:rPr>
        <w:t>harus ada</w:t>
      </w:r>
      <w:r>
        <w:t xml:space="preserve"> atau </w:t>
      </w:r>
      <w:r>
        <w:rPr>
          <w:b/>
        </w:rPr>
        <w:t>tidak boleh ada</w:t>
      </w:r>
      <w:r>
        <w:t xml:space="preserve"> di halaman.</w:t>
      </w:r>
    </w:p>
    <w:p>
      <w:r>
        <w:t>Tersedia tombol tambah dan hapus kata kunci.</w:t>
      </w:r>
    </w:p>
    <w:p>
      <w:pPr>
        <w:pStyle w:val="Heading2"/>
      </w:pPr>
      <w:r>
        <w:t>11. Notifikasi Telegram</w:t>
      </w:r>
    </w:p>
    <w:p>
      <w:r>
        <w:t>Kalau diaktifkan, tiap kali ada perubahan terdeteksi, sistem mengirim pesan</w:t>
      </w:r>
    </w:p>
    <w:p>
      <w:r>
        <w:t>Telegram berisi: URL halaman, nama website, waktu deteksi, dan ringkasan</w:t>
      </w:r>
    </w:p>
    <w:p>
      <w:r>
        <w:t>perubahan (berapa teks ditambah/dihapus, link ditambah/dihapus, gambar</w:t>
      </w:r>
    </w:p>
    <w:p>
      <w:r>
        <w:t>berubah).</w:t>
      </w:r>
    </w:p>
    <w:p>
      <w:r>
        <w:t xml:space="preserve">Notifikasi bersifat </w:t>
      </w:r>
      <w:r>
        <w:rPr>
          <w:b/>
        </w:rPr>
        <w:t>opsional</w:t>
      </w:r>
      <w:r>
        <w:t>. Kalau kredensial Telegram belum diatur,</w:t>
      </w:r>
    </w:p>
    <w:p>
      <w:r>
        <w:t>pemantauan tetap berjalan normal — hanya pesan Telegram yang tidak dikirim.</w:t>
      </w:r>
    </w:p>
    <w:p>
      <w:r>
        <w:t>Untuk mengaktifkan, pemasang perlu mengatur dua nilai saat instalasi:</w:t>
      </w:r>
    </w:p>
    <w:p>
      <w:r>
        <w:t>TELEGRAM_BOT_TOKEN dan TELEGRAM_CHAT_ID (lihat deploy/README-DEPLOY.md).</w:t>
      </w:r>
    </w:p>
    <w:p>
      <w:pPr>
        <w:pStyle w:val="Heading2"/>
      </w:pPr>
      <w:r>
        <w:t>12. Pertanyaan umum (FAQ)</w:t>
      </w:r>
    </w:p>
    <w:p>
      <w:r>
        <w:rPr>
          <w:b/>
        </w:rPr>
        <w:t>Seberapa sering situs diperiksa?</w:t>
      </w:r>
    </w:p>
    <w:p>
      <w:r>
        <w:t>Default tiap 6 jam. Bisa diubah global di Settings, atau per-website di kolom</w:t>
      </w:r>
    </w:p>
    <w:p>
      <w:r>
        <w:t>Interval. Butuh cek segera? Pakai tombol "Cek Sekarang".</w:t>
      </w:r>
    </w:p>
    <w:p>
      <w:r>
        <w:rPr>
          <w:b/>
        </w:rPr>
        <w:t>Kenapa website baru belum ada perubahannya?</w:t>
      </w:r>
    </w:p>
    <w:p>
      <w:r>
        <w:t>Pemeriksaan pertama dipakai sebagai baseline (titik awal). Perubahan baru</w:t>
      </w:r>
    </w:p>
    <w:p>
      <w:r>
        <w:t>terdeteksi mulai pemeriksaan berikutnya, saat ada yang berbeda dari baseline.</w:t>
      </w:r>
    </w:p>
    <w:p>
      <w:r>
        <w:rPr>
          <w:b/>
        </w:rPr>
        <w:t>Apa bedanya "Content Changes" dan "Alerts"?</w:t>
      </w:r>
    </w:p>
    <w:p>
      <w:r>
        <w:t>Content Changes = catatan semua perubahan (netral). Alerts = hanya hal penting</w:t>
      </w:r>
    </w:p>
    <w:p>
      <w:r>
        <w:t>yang butuh perhatian (error, konten hilang banyak, SSL mau habis, dll).</w:t>
      </w:r>
    </w:p>
    <w:p>
      <w:r>
        <w:rPr>
          <w:b/>
        </w:rPr>
        <w:t>Apa arti status "Broken" di halaman Pages?</w:t>
      </w:r>
    </w:p>
    <w:p>
      <w:r>
        <w:t>Halaman itu gagal diakses saat pemeriksaan terakhir (misal error atau timeout).</w:t>
      </w:r>
    </w:p>
    <w:p>
      <w:r>
        <w:rPr>
          <w:b/>
        </w:rPr>
        <w:t>Kalau server mati, apa data hilang?</w:t>
      </w:r>
    </w:p>
    <w:p>
      <w:r>
        <w:t>Tidak. Semua tersimpan di database. Saat server nyala lagi, data &amp; riwayat</w:t>
      </w:r>
    </w:p>
    <w:p>
      <w:r>
        <w:t>tetap ada dan pemantauan lanjut otomatis.</w:t>
      </w:r>
    </w:p>
    <w:p>
      <w:r>
        <w:rPr>
          <w:b/>
        </w:rPr>
        <w:t>Bisa memantau berapa situs?</w:t>
      </w:r>
    </w:p>
    <w:p>
      <w:r>
        <w:t>Minimal 10, maksimal 100 situs sekaligus.</w:t>
      </w:r>
    </w:p>
    <w:p>
      <w:r>
        <w:rPr>
          <w:b/>
        </w:rPr>
        <w:t>Situs yang butuh JavaScript berat bisa dipantau?</w:t>
      </w:r>
    </w:p>
    <w:p>
      <w:r>
        <w:t>Versi ini dirancang untuk situs HTML statis (company profile). Situs yang</w:t>
      </w:r>
    </w:p>
    <w:p>
      <w:r>
        <w:t>sangat bergantung pada JavaScript mungkin tidak terbaca sempurna.</w:t>
      </w:r>
    </w:p>
    <w:p>
      <w:r>
        <w:rPr>
          <w:b/>
        </w:rPr>
        <w:t>Bagaimana cara menambah akun untuk anggota tim baru?</w:t>
      </w:r>
    </w:p>
    <w:p>
      <w:r>
        <w:t>Admin membuat akun lewat command line di server (usertool add &lt;nama&gt;). Tiap</w:t>
      </w:r>
    </w:p>
    <w:p>
      <w:r>
        <w:t>orang sebaiknya punya akun sendiri. Lihat panduan deploy untuk detailnya.</w:t>
      </w:r>
    </w:p>
    <w:p>
      <w:r>
        <w:rPr>
          <w:b/>
        </w:rPr>
        <w:t>Saya lupa password, bagaimana?</w:t>
      </w:r>
    </w:p>
    <w:p>
      <w:r>
        <w:t>Minta admin mereset lewat perintah usertool passwd &lt;username&gt; di server.</w:t>
      </w:r>
    </w:p>
    <w:p>
      <w:r>
        <w:t>Tidak ada reset password mandiri lewat halaman web pada versi ini.</w:t>
      </w:r>
    </w:p>
    <w:p>
      <w:r>
        <w:t>*Butuh bantuan pemasangan atau update aplikasi? Lihat deploy/README-DEPLOY.md.*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